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Undo-Redo Text Editor</w:t>
      </w:r>
    </w:p>
    <w:p>
      <w:r>
        <w:rPr>
          <w:b/>
        </w:rPr>
        <w:t>Mini Project Report</w:t>
        <w:br/>
      </w:r>
      <w:r>
        <w:t>Programming Language: C++17</w:t>
        <w:br/>
        <w:t>GUI Framework: Qt 6 Widgets</w:t>
        <w:br/>
        <w:t>Data Structures: Stack and Doubly Linked List</w:t>
      </w:r>
    </w:p>
    <w:p>
      <w:pPr>
        <w:pStyle w:val="Heading1"/>
      </w:pPr>
      <w:r>
        <w:t>1. Abstract</w:t>
      </w:r>
    </w:p>
    <w:p>
      <w:r>
        <w:t>The Undo-Redo Text Editor is a desktop application that lets a user enter and edit text, reverse recent changes, restore undone changes, and view a time-stamped history of editing operations. Two stacks maintain undo and redo states, while a doubly linked list stores history records.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simple graphical text editor.</w:t>
      </w:r>
    </w:p>
    <w:p>
      <w:pPr>
        <w:pStyle w:val="ListBullet"/>
      </w:pPr>
      <w:r>
        <w:t>Implement undo and redo using stack operations.</w:t>
      </w:r>
    </w:p>
    <w:p>
      <w:pPr>
        <w:pStyle w:val="ListBullet"/>
      </w:pPr>
      <w:r>
        <w:t>Record editing events in a history panel.</w:t>
      </w:r>
    </w:p>
    <w:p>
      <w:pPr>
        <w:pStyle w:val="ListBullet"/>
      </w:pPr>
      <w:r>
        <w:t>Support opening and saving plain-text files.</w:t>
      </w:r>
    </w:p>
    <w:p>
      <w:pPr>
        <w:pStyle w:val="ListBullet"/>
      </w:pPr>
      <w:r>
        <w:t>Demonstrate practical use of linear data structures.</w:t>
      </w:r>
    </w:p>
    <w:p>
      <w:pPr>
        <w:pStyle w:val="Heading1"/>
      </w:pPr>
      <w:r>
        <w:t>3. Tools and Technologies</w:t>
      </w:r>
    </w:p>
    <w:p>
      <w:r>
        <w:t>C++17, Qt 6 Widgets, CMake 3.16 or later, and a compatible C++ compiler. Qt Creator is recommended for configuring and running the project.</w:t>
      </w:r>
    </w:p>
    <w:p>
      <w:pPr>
        <w:pStyle w:val="Heading1"/>
      </w:pPr>
      <w:r>
        <w:t>4. Data Structures Used</w:t>
      </w:r>
    </w:p>
    <w:p>
      <w:r>
        <w:t>Undo stack: stores the previous text snapshot before a new change. The top snapshot is the state restored by Undo.</w:t>
      </w:r>
    </w:p>
    <w:p>
      <w:r>
        <w:t>Redo stack: stores states that can be restored after Undo. A new edit clears this stack because the previous redo sequence is no longer valid.</w:t>
      </w:r>
    </w:p>
    <w:p>
      <w:r>
        <w:t>Doubly linked list: std::list&lt;HistoryEntry&gt; stores the action, a short text preview, and timestamp for each history event.</w:t>
      </w:r>
    </w:p>
    <w:p>
      <w:pPr>
        <w:pStyle w:val="Heading1"/>
      </w:pPr>
      <w:r>
        <w:t>5. Algorithm</w:t>
      </w:r>
    </w:p>
    <w:p>
      <w:pPr>
        <w:pStyle w:val="ListNumber"/>
      </w:pPr>
      <w:r>
        <w:t>When text changes, push the previous current text onto the undo stack.</w:t>
      </w:r>
    </w:p>
    <w:p>
      <w:pPr>
        <w:pStyle w:val="ListNumber"/>
      </w:pPr>
      <w:r>
        <w:t>Update current text to the editor content and clear the redo stack.</w:t>
      </w:r>
    </w:p>
    <w:p>
      <w:pPr>
        <w:pStyle w:val="ListNumber"/>
      </w:pPr>
      <w:r>
        <w:t>For Undo, push current text to redo, pop the undo stack, and restore that text.</w:t>
      </w:r>
    </w:p>
    <w:p>
      <w:pPr>
        <w:pStyle w:val="ListNumber"/>
      </w:pPr>
      <w:r>
        <w:t>For Redo, push current text to undo, pop the redo stack, and restore that text.</w:t>
      </w:r>
    </w:p>
    <w:p>
      <w:pPr>
        <w:pStyle w:val="ListNumber"/>
      </w:pPr>
      <w:r>
        <w:t>Append an entry to the history list and show it in the GUI.</w:t>
      </w:r>
    </w:p>
    <w:p>
      <w:pPr>
        <w:pStyle w:val="ListNumber"/>
      </w:pPr>
      <w:r>
        <w:t>For Open and Save, use Qt file dialogs and QFile text streams.</w:t>
      </w:r>
    </w:p>
    <w:p>
      <w:pPr>
        <w:pStyle w:val="Heading1"/>
      </w:pPr>
      <w:r>
        <w:t>6. Complexity Analysis</w:t>
      </w:r>
    </w:p>
    <w:p>
      <w:r>
        <w:t>Stack push/pop operations are O(1) excluding the cost of copying a text snapshot. If the document contains L characters, copying a snapshot is O(L). Appending to std::list is O(1), excluding preview formatting and GUI display.</w:t>
      </w:r>
    </w:p>
    <w:p>
      <w:pPr>
        <w:pStyle w:val="Heading1"/>
      </w:pPr>
      <w:r>
        <w:t>7. Testing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Type text</w:t>
            </w:r>
          </w:p>
        </w:tc>
        <w:tc>
          <w:tcPr>
            <w:tcW w:type="dxa" w:w="2880"/>
          </w:tcPr>
          <w:p>
            <w:r>
              <w:t>Text appears and history updates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Undo</w:t>
            </w:r>
          </w:p>
        </w:tc>
        <w:tc>
          <w:tcPr>
            <w:tcW w:type="dxa" w:w="2880"/>
          </w:tcPr>
          <w:p>
            <w:r>
              <w:t>Previous snapshot is restored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Redo</w:t>
            </w:r>
          </w:p>
        </w:tc>
        <w:tc>
          <w:tcPr>
            <w:tcW w:type="dxa" w:w="2880"/>
          </w:tcPr>
          <w:p>
            <w:r>
              <w:t>Undone snapshot is restored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Undo then edit</w:t>
            </w:r>
          </w:p>
        </w:tc>
        <w:tc>
          <w:tcPr>
            <w:tcW w:type="dxa" w:w="2880"/>
          </w:tcPr>
          <w:p>
            <w:r>
              <w:t>Redo becomes unavailable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Clear</w:t>
            </w:r>
          </w:p>
        </w:tc>
        <w:tc>
          <w:tcPr>
            <w:tcW w:type="dxa" w:w="2880"/>
          </w:tcPr>
          <w:p>
            <w:r>
              <w:t>Text clears and can be undone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Open TXT file</w:t>
            </w:r>
          </w:p>
        </w:tc>
        <w:tc>
          <w:tcPr>
            <w:tcW w:type="dxa" w:w="2880"/>
          </w:tcPr>
          <w:p>
            <w:r>
              <w:t>File content loads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Save TXT file</w:t>
            </w:r>
          </w:p>
        </w:tc>
        <w:tc>
          <w:tcPr>
            <w:tcW w:type="dxa" w:w="2880"/>
          </w:tcPr>
          <w:p>
            <w:r>
              <w:t>Content is written to chosen file</w:t>
            </w:r>
          </w:p>
        </w:tc>
      </w:tr>
    </w:tbl>
    <w:p>
      <w:pPr>
        <w:pStyle w:val="Heading1"/>
      </w:pPr>
      <w:r>
        <w:t>8. Limitations</w:t>
      </w:r>
    </w:p>
    <w:p>
      <w:r>
        <w:t>This version stores a complete text snapshot after each text-change event, which is simple for learning but can consume memory for large documents. It does not yet group typing into single undo steps or preserve formatting.</w:t>
      </w:r>
    </w:p>
    <w:p>
      <w:pPr>
        <w:pStyle w:val="Heading1"/>
      </w:pPr>
      <w:r>
        <w:t>9. Conclusion</w:t>
      </w:r>
    </w:p>
    <w:p>
      <w:r>
        <w:t>The project demonstrates stack-based undo/redo and doubly linked list-based history in a working GUI. It combines data-structure concepts with useful text-editing operations.</w:t>
      </w:r>
    </w:p>
    <w:p>
      <w:pPr>
        <w:pStyle w:val="Heading1"/>
      </w:pPr>
      <w:r>
        <w:t>10. How to Run</w:t>
      </w:r>
    </w:p>
    <w:p>
      <w:r>
        <w:t>Install Qt 6 Widgets, CMake, and a compatible C++ compiler. Open CMakeLists.txt in Qt Creator, choose a desktop kit, configure, build, and run. Terminal build commands are documented in README.md.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